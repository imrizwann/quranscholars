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Navigation and loading next implementation</w:t>
      </w:r>
    </w:p>
    <w:p>
      <w:r>
        <w:t>Document ID: NAVIGATION-NEXT</w:t>
      </w:r>
    </w:p>
    <w:p>
      <w:r>
        <w:t>Version: 1.0</w:t>
      </w:r>
    </w:p>
    <w:p>
      <w:r>
        <w:t>Reviewed date: 2026-10-08</w:t>
      </w:r>
    </w:p>
    <w:p>
      <w:r>
        <w:t>Status: Proposed verification and follow-up work</w:t>
      </w:r>
    </w:p>
    <w:p>
      <w:pPr>
        <w:pStyle w:val="Heading1"/>
      </w:pPr>
      <w:r>
        <w:t>Contents</w:t>
      </w:r>
    </w:p>
    <w:p>
      <w:r>
        <w:t>Objective and implementation order</w:t>
      </w:r>
    </w:p>
    <w:p>
      <w:r>
        <w:t>Work item NX 001 Browser and slow-network verification</w:t>
      </w:r>
    </w:p>
    <w:p>
      <w:r>
        <w:t>Work item NX 002 Accessibility and motion verification</w:t>
      </w:r>
    </w:p>
    <w:p>
      <w:r>
        <w:t>Work item NX 003 Word visual verification</w:t>
      </w:r>
    </w:p>
    <w:p>
      <w:r>
        <w:t>Completion evidence</w:t>
      </w:r>
    </w:p>
    <w:p>
      <w:r>
        <w:br w:type="page"/>
      </w:r>
    </w:p>
    <w:p>
      <w:pPr>
        <w:pStyle w:val="Heading1"/>
      </w:pPr>
      <w:r>
        <w:t>Objective and implementation order</w:t>
      </w:r>
    </w:p>
    <w:p>
      <w:r>
        <w:t>The scroll policy and shared loading states are implemented. Complete browser verification before claiming visual or assistive-technology verification. Extend restoration behavior only in response to observed failures; no backend work is proposed here.</w:t>
      </w:r>
    </w:p>
    <w:p>
      <w:pPr>
        <w:pStyle w:val="Heading1"/>
      </w:pPr>
      <w:r>
        <w:t>Work item NX 001 Browser and slow-network verification</w:t>
      </w:r>
    </w:p>
    <w:p>
      <w:pPr>
        <w:pStyle w:val="ListBullet"/>
      </w:pPr>
      <w:r>
        <w:t>Status: Not verified.</w:t>
      </w:r>
    </w:p>
    <w:p>
      <w:pPr>
        <w:pStyle w:val="ListBullet"/>
      </w:pPr>
      <w:r>
        <w:t>Depends on: An available browser and running frontend/API.</w:t>
      </w:r>
    </w:p>
    <w:p>
      <w:pPr>
        <w:pStyle w:val="ListBullet"/>
      </w:pPr>
      <w:r>
        <w:t>Problem and user impact: Simulated observer tests cannot reproduce every layout, browser history or input timing behavior. A response after the five-second restoration deadline may leave a deep history position unrestored.</w:t>
      </w:r>
    </w:p>
    <w:p>
      <w:pPr>
        <w:pStyle w:val="ListBullet"/>
      </w:pPr>
      <w:r>
        <w:t>Intended behavior: Confirm preserved search/filter position, results-only pagination, Back/Forward, reload restoration, new-tab fallbacks, anchor navigation and cancellation when users scroll during loading.</w:t>
      </w:r>
    </w:p>
    <w:p>
      <w:pPr>
        <w:pStyle w:val="ListBullet"/>
      </w:pPr>
      <w:r>
        <w:t>Existing files: RouteScrollManager.jsx, scrollPolicy.js, RecordedCourses.jsx, RecordedCourseDetails.jsx, RecordedCourseCard.jsx and tests/navigation-experience.test.mjs.</w:t>
      </w:r>
    </w:p>
    <w:p>
      <w:pPr>
        <w:pStyle w:val="ListBullet"/>
      </w:pPr>
      <w:r>
        <w:t>Proposed files: Browser tests under tests/navigation-browser after selecting an available runner; these files do not exist yet.</w:t>
      </w:r>
    </w:p>
    <w:p>
      <w:pPr>
        <w:pStyle w:val="ListBullet"/>
      </w:pPr>
      <w:r>
        <w:t>Wiring: Test the existing routing and frontend loading markers. Change the restoration deadline or data-ready signaling only if the scenarios establish a problem. No API/controller/service/worker changes.</w:t>
      </w:r>
    </w:p>
    <w:p>
      <w:pPr>
        <w:pStyle w:val="ListBullet"/>
      </w:pPr>
      <w:r>
        <w:t>Data migration: None. Retain the session key format unless a measured issue requires a version change.</w:t>
      </w:r>
    </w:p>
    <w:p>
      <w:pPr>
        <w:pStyle w:val="ListBullet"/>
      </w:pPr>
      <w:r>
        <w:t>Acceptance: Test desktop/mobile, rapid typing, repeated filters, a cold-cache return from detail, short and long result pages, blocked storage, requests exceeding five seconds, manual scroll during loading, malformed hashes, and session Back/Forward. No unexpected page-top reset or repeated scroll fight.</w:t>
      </w:r>
    </w:p>
    <w:p>
      <w:pPr>
        <w:pStyle w:val="ListBullet"/>
      </w:pPr>
      <w:r>
        <w:t>Rollback: Disable only the failing enhancement while retaining same-path query preservation. Preserve user edits and API integration.</w:t>
      </w:r>
    </w:p>
    <w:p>
      <w:pPr>
        <w:pStyle w:val="Heading1"/>
      </w:pPr>
      <w:r>
        <w:t>Work item NX 002 Accessibility and motion verification</w:t>
      </w:r>
    </w:p>
    <w:p>
      <w:pPr>
        <w:pStyle w:val="ListBullet"/>
      </w:pPr>
      <w:r>
        <w:t>Status: Implemented semantics; manual verification pending.</w:t>
      </w:r>
    </w:p>
    <w:p>
      <w:pPr>
        <w:pStyle w:val="ListBullet"/>
      </w:pPr>
      <w:r>
        <w:t>Depends on: Browser, keyboard and screen-reader access.</w:t>
      </w:r>
    </w:p>
    <w:p>
      <w:pPr>
        <w:pStyle w:val="ListBullet"/>
      </w:pPr>
      <w:r>
        <w:t>Problem and user impact: Static markup checks cannot confirm actual focus movement, spoken announcements or reduced-motion rendering.</w:t>
      </w:r>
    </w:p>
    <w:p>
      <w:pPr>
        <w:pStyle w:val="ListBullet"/>
      </w:pPr>
      <w:r>
        <w:t>Intended behavior: One clear loading announcement; visible keyboard focus; dropdowns and dialogs do not move the page; reduced-motion users see static indicators with readable status labels.</w:t>
      </w:r>
    </w:p>
    <w:p>
      <w:pPr>
        <w:pStyle w:val="ListBullet"/>
      </w:pPr>
      <w:r>
        <w:t>Existing files: LoadingState.jsx, Spinner.jsx, CustomSelect.jsx, ServiceSideNavigation.jsx, RecordedCourseDetails.jsx and styles/globals.css.</w:t>
      </w:r>
    </w:p>
    <w:p>
      <w:pPr>
        <w:pStyle w:val="ListBullet"/>
      </w:pPr>
      <w:r>
        <w:t>Proposed files: No application files planned; record browser evidence in the current guide.</w:t>
      </w:r>
    </w:p>
    <w:p>
      <w:pPr>
        <w:pStyle w:val="ListBullet"/>
      </w:pPr>
      <w:r>
        <w:t>Wiring: Verify existing components and CSS; do not add decorative loading delays or additional live regions.</w:t>
      </w:r>
    </w:p>
    <w:p>
      <w:pPr>
        <w:pStyle w:val="ListBullet"/>
      </w:pPr>
      <w:r>
        <w:t>Data migration: None.</w:t>
      </w:r>
    </w:p>
    <w:p>
      <w:pPr>
        <w:pStyle w:val="ListBullet"/>
      </w:pPr>
      <w:r>
        <w:t>Acceptance: Open/close filters with keyboard, navigate off-screen options, close preview with Escape, cycle Tab/Shift+Tab, return focus to the preview trigger, and enable reduced motion at OS level. Test accessible status changes during both success and failure.</w:t>
      </w:r>
    </w:p>
    <w:p>
      <w:pPr>
        <w:pStyle w:val="ListBullet"/>
      </w:pPr>
      <w:r>
        <w:t>Rollback: Keep the static labeled indicator if motion fails; preserve focus restoration and error recovery.</w:t>
      </w:r>
    </w:p>
    <w:p>
      <w:pPr>
        <w:pStyle w:val="Heading1"/>
      </w:pPr>
      <w:r>
        <w:t>Work item NX 003 Word visual verification</w:t>
      </w:r>
    </w:p>
    <w:p>
      <w:pPr>
        <w:pStyle w:val="ListBullet"/>
      </w:pPr>
      <w:r>
        <w:t>Status: Not verified; exports generated.</w:t>
      </w:r>
    </w:p>
    <w:p>
      <w:pPr>
        <w:pStyle w:val="ListBullet"/>
      </w:pPr>
      <w:r>
        <w:t>Depends on: A supported LibreOffice renderer and page-image inspection.</w:t>
      </w:r>
    </w:p>
    <w:p>
      <w:pPr>
        <w:pStyle w:val="ListBullet"/>
      </w:pPr>
      <w:r>
        <w:t>Problem and user impact: Word layout cannot be confirmed from document structure alone.</w:t>
      </w:r>
    </w:p>
    <w:p>
      <w:pPr>
        <w:pStyle w:val="ListBullet"/>
      </w:pPr>
      <w:r>
        <w:t>Intended behavior: Render both feature guides and inspect every page for clipping, page breaks, contents and footer readability.</w:t>
      </w:r>
    </w:p>
    <w:p>
      <w:pPr>
        <w:pStyle w:val="ListBullet"/>
      </w:pPr>
      <w:r>
        <w:t>Existing files: docs/navigation-experience/*.docx and scripts/export-recorded-course-guides.py.</w:t>
      </w:r>
    </w:p>
    <w:p>
      <w:pPr>
        <w:pStyle w:val="ListBullet"/>
      </w:pPr>
      <w:r>
        <w:t>Proposed files: No additional deliverables; page images are QA intermediates.</w:t>
      </w:r>
    </w:p>
    <w:p>
      <w:pPr>
        <w:pStyle w:val="ListBullet"/>
      </w:pPr>
      <w:r>
        <w:t>Wiring: Document generation and rendering only; no application or backend changes.</w:t>
      </w:r>
    </w:p>
    <w:p>
      <w:pPr>
        <w:pStyle w:val="ListBullet"/>
      </w:pPr>
      <w:r>
        <w:t>Data migration: None.</w:t>
      </w:r>
    </w:p>
    <w:p>
      <w:pPr>
        <w:pStyle w:val="ListBullet"/>
      </w:pPr>
      <w:r>
        <w:t>Acceptance: All rendered pages readable with black headings, populated contents and page numbers.</w:t>
      </w:r>
    </w:p>
    <w:p>
      <w:pPr>
        <w:pStyle w:val="ListBullet"/>
      </w:pPr>
      <w:r>
        <w:t>Rollback: Keep canonical Markdown and regenerate Word after correcting layout.</w:t>
      </w:r>
    </w:p>
    <w:p>
      <w:pPr>
        <w:pStyle w:val="Heading1"/>
      </w:pPr>
      <w:r>
        <w:t>Completion evidence</w:t>
      </w:r>
    </w:p>
    <w:p>
      <w:r>
        <w:t>NX 000 Core navigation and loading implementation is complete in the uncommitted frontend working tree based on commit 806acd6c81bd928b265b67fe49207aae6062ee94. The 19-test frontend suite, scoped lint, production build and diff checks passed on 2026-10-08. Browser/deployment verification is not claimed. See the current guide and source snapshot.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QuranScholar | 8 October 2026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Navigation and loading next implementation</dc:title>
  <dc:subject>navigation experience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